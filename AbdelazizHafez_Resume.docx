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0E87" w14:textId="77777777" w:rsidR="002920A3" w:rsidRDefault="00000000">
      <w:pPr>
        <w:spacing w:after="0"/>
        <w:jc w:val="center"/>
      </w:pPr>
      <w:r>
        <w:rPr>
          <w:sz w:val="44"/>
        </w:rPr>
        <w:t>Abdelaziz Hafez</w:t>
      </w:r>
    </w:p>
    <w:p w14:paraId="6B770471" w14:textId="77777777" w:rsidR="002920A3" w:rsidRDefault="00000000">
      <w:pPr>
        <w:spacing w:after="0"/>
        <w:jc w:val="center"/>
      </w:pPr>
      <w:r>
        <w:rPr>
          <w:color w:val="595959"/>
        </w:rPr>
        <w:t>763-227-2597 | ahafez8596@gmail.com | Prescott, Arizona</w:t>
      </w:r>
    </w:p>
    <w:p w14:paraId="4FF2541E" w14:textId="77777777" w:rsidR="002920A3" w:rsidRDefault="00000000">
      <w:pPr>
        <w:spacing w:after="240"/>
        <w:jc w:val="center"/>
      </w:pPr>
      <w:r>
        <w:rPr>
          <w:color w:val="595959"/>
        </w:rPr>
        <w:t>linkedin.com/in/abdelazizhafez | ahafez8596.github.io/Portfolio/</w:t>
      </w:r>
    </w:p>
    <w:p w14:paraId="1E91E07C" w14:textId="77777777" w:rsidR="002920A3" w:rsidRDefault="00000000">
      <w:pPr>
        <w:pBdr>
          <w:bottom w:val="single" w:sz="8" w:space="1" w:color="A6A6A6"/>
        </w:pBdr>
        <w:spacing w:before="280" w:after="80"/>
      </w:pPr>
      <w:r>
        <w:t>IT ENGINEERING &amp; DEVOPS MANAGER</w:t>
      </w:r>
    </w:p>
    <w:p w14:paraId="5D5DC9DD" w14:textId="77777777" w:rsidR="002920A3" w:rsidRDefault="00000000">
      <w:pPr>
        <w:pStyle w:val="ListBullet"/>
        <w:spacing w:before="20" w:after="40"/>
      </w:pPr>
      <w:r>
        <w:t>Engineering leader with 8+ years of experience managing distributed teams, building automation, and operating multi-cloud infrastructure across AWS and Azure environments.</w:t>
      </w:r>
    </w:p>
    <w:p w14:paraId="721614CC" w14:textId="77777777" w:rsidR="002920A3" w:rsidRDefault="00000000">
      <w:pPr>
        <w:pStyle w:val="ListBullet"/>
        <w:spacing w:before="20" w:after="40"/>
      </w:pPr>
      <w:r>
        <w:t>Hands-on expertise driving workflow orchestration, ITSM integrations, and AI-native automation using Infrastructure as Code, Python, and CI/CD automation pipelines.</w:t>
      </w:r>
    </w:p>
    <w:p w14:paraId="5428DD6E" w14:textId="77777777" w:rsidR="002920A3" w:rsidRDefault="00000000">
      <w:pPr>
        <w:pStyle w:val="ListBullet"/>
        <w:spacing w:before="20" w:after="40"/>
      </w:pPr>
      <w:r>
        <w:t>Proven track record of setting technical roadmaps, achieving nearly 70% infrastructure cost reductions, and significantly improving engineering throughput and velocity.</w:t>
      </w:r>
    </w:p>
    <w:p w14:paraId="3EC3A099" w14:textId="77777777" w:rsidR="002920A3" w:rsidRDefault="00000000">
      <w:pPr>
        <w:pStyle w:val="ListBullet"/>
        <w:spacing w:before="20" w:after="40"/>
      </w:pPr>
      <w:r>
        <w:t>Proficient in Python, JavaScript, and Bash scripting to streamline operations, eliminate manual toil, and manage enterprise identity platforms (Okta, Active Directory, IAM).</w:t>
      </w:r>
    </w:p>
    <w:p w14:paraId="71F4ED0A" w14:textId="77777777" w:rsidR="002920A3" w:rsidRDefault="00000000">
      <w:pPr>
        <w:pBdr>
          <w:bottom w:val="single" w:sz="8" w:space="1" w:color="A6A6A6"/>
        </w:pBdr>
        <w:spacing w:before="280" w:after="80"/>
      </w:pPr>
      <w:r>
        <w:t>WORK EXPERIENCE</w:t>
      </w:r>
    </w:p>
    <w:p w14:paraId="5C368235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Deep Blue Cloud Computing</w:t>
      </w:r>
      <w:r>
        <w:tab/>
        <w:t>Remote</w:t>
      </w:r>
    </w:p>
    <w:p w14:paraId="322E028C" w14:textId="48D854B8" w:rsidR="002920A3" w:rsidRDefault="00000000">
      <w:pPr>
        <w:tabs>
          <w:tab w:val="right" w:pos="9792"/>
        </w:tabs>
        <w:spacing w:after="40"/>
      </w:pPr>
      <w:r>
        <w:rPr>
          <w:i/>
        </w:rPr>
        <w:t xml:space="preserve">Cloud </w:t>
      </w:r>
      <w:r w:rsidR="00810EAE">
        <w:rPr>
          <w:i/>
        </w:rPr>
        <w:t>Engineer</w:t>
      </w:r>
      <w:r>
        <w:rPr>
          <w:i/>
        </w:rPr>
        <w:tab/>
        <w:t>Jun 2026 - Present</w:t>
      </w:r>
    </w:p>
    <w:p w14:paraId="2A247FCA" w14:textId="77777777" w:rsidR="002920A3" w:rsidRDefault="00000000">
      <w:pPr>
        <w:pStyle w:val="ListBullet"/>
        <w:spacing w:before="20" w:after="40"/>
      </w:pPr>
      <w:r>
        <w:t>Manage a distributed engineering team, setting technical direction and shared roadmaps to build internal integrations, automation, and workflows powering Core IT.</w:t>
      </w:r>
    </w:p>
    <w:p w14:paraId="5547346F" w14:textId="77777777" w:rsidR="002920A3" w:rsidRDefault="00000000">
      <w:pPr>
        <w:pStyle w:val="ListBullet"/>
        <w:spacing w:before="20" w:after="40"/>
      </w:pPr>
      <w:r>
        <w:t>Evaluate and adopt workflow orchestration and AI-driven automation tooling to eliminate manual toil and unlock capacity for technical teams.</w:t>
      </w:r>
    </w:p>
    <w:p w14:paraId="27B36E2D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Manifest MedEx</w:t>
      </w:r>
      <w:r>
        <w:tab/>
        <w:t>Riverside, CA (Remote)</w:t>
      </w:r>
    </w:p>
    <w:p w14:paraId="299684BF" w14:textId="77777777" w:rsidR="002920A3" w:rsidRDefault="00000000">
      <w:pPr>
        <w:tabs>
          <w:tab w:val="right" w:pos="9792"/>
        </w:tabs>
        <w:spacing w:after="40"/>
      </w:pPr>
      <w:r>
        <w:rPr>
          <w:i/>
        </w:rPr>
        <w:t>Service Delivery Manager</w:t>
      </w:r>
      <w:r>
        <w:rPr>
          <w:i/>
        </w:rPr>
        <w:tab/>
        <w:t>Jun 2023 - Jun 2026</w:t>
      </w:r>
    </w:p>
    <w:p w14:paraId="0E6F6968" w14:textId="77777777" w:rsidR="002920A3" w:rsidRDefault="00000000">
      <w:pPr>
        <w:pStyle w:val="ListBullet"/>
        <w:spacing w:before="20" w:after="40"/>
      </w:pPr>
      <w:r>
        <w:t>Managed multi-platform infrastructure encompassing Linux, Windows, diverse databases, and network architectures, ensuring 24x7x365 high availability.</w:t>
      </w:r>
    </w:p>
    <w:p w14:paraId="632B8256" w14:textId="77777777" w:rsidR="002920A3" w:rsidRDefault="00000000">
      <w:pPr>
        <w:pStyle w:val="ListBullet"/>
        <w:spacing w:before="20" w:after="40"/>
      </w:pPr>
      <w:r>
        <w:t>Partnered with cross-functional stakeholders to translate operational needs into technical requirements, constantly designing and improving internal solutions.</w:t>
      </w:r>
    </w:p>
    <w:p w14:paraId="173408FE" w14:textId="77777777" w:rsidR="002920A3" w:rsidRDefault="00000000">
      <w:pPr>
        <w:pStyle w:val="ListBullet"/>
        <w:spacing w:before="20" w:after="40"/>
      </w:pPr>
      <w:r>
        <w:t>Administered hybrid environments leveraging Python, Bash, AWS, Azure, Active Directory, SQL, and identity tooling, delivering seamless experiences for employees.</w:t>
      </w:r>
    </w:p>
    <w:p w14:paraId="4249B364" w14:textId="77777777" w:rsidR="002920A3" w:rsidRDefault="00000000">
      <w:pPr>
        <w:pStyle w:val="ListBullet"/>
        <w:spacing w:before="20" w:after="40"/>
      </w:pPr>
      <w:r>
        <w:t>Implemented ITSM monitoring and alerting workflows utilizing Jira and Alert Logic to automate manual ticket handling and support rapid incident remediation.</w:t>
      </w:r>
    </w:p>
    <w:p w14:paraId="2073E93C" w14:textId="77777777" w:rsidR="002920A3" w:rsidRDefault="00000000">
      <w:pPr>
        <w:pStyle w:val="ListBullet"/>
        <w:spacing w:before="20" w:after="40"/>
      </w:pPr>
      <w:r>
        <w:t>Ensured enterprise systems adhered to strict HIPAA and compliance regulations for secure integration workloads.</w:t>
      </w:r>
    </w:p>
    <w:p w14:paraId="19C75779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Collins Aerospace</w:t>
      </w:r>
      <w:r>
        <w:tab/>
        <w:t>North Carolina (Remote)</w:t>
      </w:r>
    </w:p>
    <w:p w14:paraId="0F738B09" w14:textId="77777777" w:rsidR="002920A3" w:rsidRDefault="00000000">
      <w:pPr>
        <w:tabs>
          <w:tab w:val="right" w:pos="9792"/>
        </w:tabs>
        <w:spacing w:after="40"/>
      </w:pPr>
      <w:r>
        <w:rPr>
          <w:i/>
        </w:rPr>
        <w:t>Sr Cloud Ops Analyst</w:t>
      </w:r>
      <w:r>
        <w:rPr>
          <w:i/>
        </w:rPr>
        <w:tab/>
        <w:t>May 2022 - Jun 2023</w:t>
      </w:r>
    </w:p>
    <w:p w14:paraId="5EA99615" w14:textId="77777777" w:rsidR="002920A3" w:rsidRDefault="00000000">
      <w:pPr>
        <w:pStyle w:val="ListBullet"/>
        <w:spacing w:before="20" w:after="40"/>
      </w:pPr>
      <w:r>
        <w:t>Partnered with business units to optimize UNIX and Windows infrastructure, cutting operating costs by nearly 70% through proactive monitoring and technical remediation.</w:t>
      </w:r>
    </w:p>
    <w:p w14:paraId="2AEF9E37" w14:textId="77777777" w:rsidR="002920A3" w:rsidRDefault="00000000">
      <w:pPr>
        <w:pStyle w:val="ListBullet"/>
        <w:spacing w:before="20" w:after="40"/>
      </w:pPr>
      <w:r>
        <w:t>Accelerated cloud onboarding from 60+ days to under 20 days by automating provisioning and service integrations using CloudFormation and Python.</w:t>
      </w:r>
    </w:p>
    <w:p w14:paraId="45955DC0" w14:textId="77777777" w:rsidR="002920A3" w:rsidRDefault="00000000">
      <w:pPr>
        <w:pStyle w:val="ListBullet"/>
        <w:spacing w:before="20" w:after="40"/>
      </w:pPr>
      <w:r>
        <w:t>Executed CI/CD automation workflows utilizing Git, GitLab, and GitHub best practices, guiding technical implementation and code review.</w:t>
      </w:r>
    </w:p>
    <w:p w14:paraId="0E3A6A51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Maximus</w:t>
      </w:r>
      <w:r>
        <w:tab/>
        <w:t>Minnesota (Remote)</w:t>
      </w:r>
    </w:p>
    <w:p w14:paraId="720D578D" w14:textId="77777777" w:rsidR="002920A3" w:rsidRDefault="00000000">
      <w:pPr>
        <w:tabs>
          <w:tab w:val="right" w:pos="9792"/>
        </w:tabs>
        <w:spacing w:after="40"/>
      </w:pPr>
      <w:r>
        <w:rPr>
          <w:i/>
        </w:rPr>
        <w:lastRenderedPageBreak/>
        <w:t>Sr IT Engineer</w:t>
      </w:r>
      <w:r>
        <w:rPr>
          <w:i/>
        </w:rPr>
        <w:tab/>
        <w:t>May 2020 - May 2022</w:t>
      </w:r>
    </w:p>
    <w:p w14:paraId="04E4A9EC" w14:textId="77777777" w:rsidR="002920A3" w:rsidRDefault="00000000">
      <w:pPr>
        <w:pStyle w:val="ListBullet"/>
        <w:spacing w:before="20" w:after="40"/>
      </w:pPr>
      <w:r>
        <w:t>Resolved complex cloud, network, and SaaS integration issues collaboratively with globally distributed cross-functional teams and third-party vendors.</w:t>
      </w:r>
    </w:p>
    <w:p w14:paraId="53577336" w14:textId="77777777" w:rsidR="002920A3" w:rsidRDefault="00000000">
      <w:pPr>
        <w:pStyle w:val="ListBullet"/>
        <w:spacing w:before="20" w:after="40"/>
      </w:pPr>
      <w:r>
        <w:t>Administered enterprise identity, MFA/SSO authentication, CyberArk security controls, and database automation across core environments.</w:t>
      </w:r>
    </w:p>
    <w:p w14:paraId="5CEBCC76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MYS</w:t>
      </w:r>
      <w:r>
        <w:tab/>
        <w:t>Cairo, Egypt</w:t>
      </w:r>
    </w:p>
    <w:p w14:paraId="5D0FAFA5" w14:textId="77777777" w:rsidR="002920A3" w:rsidRDefault="00000000">
      <w:pPr>
        <w:tabs>
          <w:tab w:val="right" w:pos="9792"/>
        </w:tabs>
        <w:spacing w:after="40"/>
      </w:pPr>
      <w:r>
        <w:rPr>
          <w:i/>
        </w:rPr>
        <w:t>Technical Team Lead</w:t>
      </w:r>
      <w:r>
        <w:rPr>
          <w:i/>
        </w:rPr>
        <w:tab/>
        <w:t>Jan 2017 - May 2020</w:t>
      </w:r>
    </w:p>
    <w:p w14:paraId="3DD2328B" w14:textId="77777777" w:rsidR="002920A3" w:rsidRDefault="00000000">
      <w:pPr>
        <w:pStyle w:val="ListBullet"/>
        <w:spacing w:before="20" w:after="40"/>
      </w:pPr>
      <w:r>
        <w:t>Directly managed engineers and led the technical direction for the development team, establishing agile practices, TDD, and optimizing software delivery workflows.</w:t>
      </w:r>
    </w:p>
    <w:p w14:paraId="43E9E406" w14:textId="77777777" w:rsidR="002920A3" w:rsidRDefault="00000000">
      <w:pPr>
        <w:tabs>
          <w:tab w:val="right" w:pos="9792"/>
        </w:tabs>
        <w:spacing w:before="160" w:after="0"/>
      </w:pPr>
      <w:r>
        <w:rPr>
          <w:b/>
        </w:rPr>
        <w:t>Vodafone UK</w:t>
      </w:r>
      <w:r>
        <w:tab/>
        <w:t>Cairo, Egypt</w:t>
      </w:r>
    </w:p>
    <w:p w14:paraId="7EDD98BC" w14:textId="77777777" w:rsidR="002920A3" w:rsidRDefault="00000000">
      <w:pPr>
        <w:tabs>
          <w:tab w:val="right" w:pos="9792"/>
        </w:tabs>
        <w:spacing w:after="40"/>
      </w:pPr>
      <w:r>
        <w:rPr>
          <w:i/>
        </w:rPr>
        <w:t>System Administrator</w:t>
      </w:r>
      <w:r>
        <w:rPr>
          <w:i/>
        </w:rPr>
        <w:tab/>
        <w:t>Jan 2014 - Jan 2017</w:t>
      </w:r>
    </w:p>
    <w:p w14:paraId="16396D58" w14:textId="77777777" w:rsidR="002920A3" w:rsidRDefault="00000000">
      <w:pPr>
        <w:pBdr>
          <w:bottom w:val="single" w:sz="8" w:space="1" w:color="A6A6A6"/>
        </w:pBdr>
        <w:spacing w:before="280" w:after="80"/>
      </w:pPr>
      <w:r>
        <w:t>EDUCATION</w:t>
      </w:r>
    </w:p>
    <w:p w14:paraId="342484FD" w14:textId="77777777" w:rsidR="002920A3" w:rsidRDefault="00000000">
      <w:pPr>
        <w:spacing w:before="120" w:after="0"/>
      </w:pPr>
      <w:r>
        <w:rPr>
          <w:b/>
        </w:rPr>
        <w:t xml:space="preserve">Helwan University </w:t>
      </w:r>
      <w:r>
        <w:t>| Cairo, Egypt</w:t>
      </w:r>
    </w:p>
    <w:p w14:paraId="780EA457" w14:textId="77777777" w:rsidR="002920A3" w:rsidRDefault="00000000">
      <w:pPr>
        <w:spacing w:after="120"/>
      </w:pPr>
      <w:r>
        <w:t>Bachelor’s, Law</w:t>
      </w:r>
    </w:p>
    <w:p w14:paraId="64C393EA" w14:textId="77777777" w:rsidR="002920A3" w:rsidRDefault="00000000">
      <w:pPr>
        <w:pBdr>
          <w:bottom w:val="single" w:sz="8" w:space="1" w:color="A6A6A6"/>
        </w:pBdr>
        <w:spacing w:before="280" w:after="80"/>
      </w:pPr>
      <w:r>
        <w:t>CERTIFICATIONS</w:t>
      </w:r>
    </w:p>
    <w:p w14:paraId="3E0E7104" w14:textId="77777777" w:rsidR="002920A3" w:rsidRDefault="00000000">
      <w:pPr>
        <w:spacing w:before="120" w:after="0"/>
      </w:pPr>
      <w:r>
        <w:rPr>
          <w:b/>
        </w:rPr>
        <w:t>AWS Certified Solutions Architect - Associate | AWS Certified SysOps Administrator</w:t>
      </w:r>
    </w:p>
    <w:p w14:paraId="4B128DB4" w14:textId="77777777" w:rsidR="002920A3" w:rsidRDefault="00000000">
      <w:pPr>
        <w:spacing w:after="80"/>
      </w:pPr>
      <w:r>
        <w:t>AWS</w:t>
      </w:r>
    </w:p>
    <w:p w14:paraId="21D317C5" w14:textId="77777777" w:rsidR="002920A3" w:rsidRDefault="00000000">
      <w:pPr>
        <w:spacing w:before="120" w:after="0"/>
      </w:pPr>
      <w:r>
        <w:rPr>
          <w:b/>
        </w:rPr>
        <w:t>Microsoft Certified: Azure Administrator Associate</w:t>
      </w:r>
    </w:p>
    <w:p w14:paraId="3A43B131" w14:textId="77777777" w:rsidR="002920A3" w:rsidRDefault="00000000">
      <w:pPr>
        <w:spacing w:after="80"/>
      </w:pPr>
      <w:r>
        <w:t>Microsoft</w:t>
      </w:r>
    </w:p>
    <w:p w14:paraId="51F1695C" w14:textId="77777777" w:rsidR="002920A3" w:rsidRDefault="00000000">
      <w:pPr>
        <w:pBdr>
          <w:bottom w:val="single" w:sz="8" w:space="1" w:color="A6A6A6"/>
        </w:pBdr>
        <w:spacing w:before="280" w:after="80"/>
      </w:pPr>
      <w:r>
        <w:t>SKILLS</w:t>
      </w:r>
    </w:p>
    <w:p w14:paraId="3563CFFB" w14:textId="77777777" w:rsidR="002920A3" w:rsidRDefault="00000000">
      <w:pPr>
        <w:spacing w:before="80" w:after="40"/>
      </w:pPr>
      <w:r>
        <w:rPr>
          <w:b/>
        </w:rPr>
        <w:t xml:space="preserve">Engineering &amp; DevOps: </w:t>
      </w:r>
      <w:r>
        <w:t>CI/CD, Automation, Python, JavaScript, Bash, Git/GitHub/GitLab, TDD</w:t>
      </w:r>
    </w:p>
    <w:p w14:paraId="512E96B1" w14:textId="77777777" w:rsidR="002920A3" w:rsidRDefault="00000000">
      <w:pPr>
        <w:spacing w:before="80" w:after="40"/>
      </w:pPr>
      <w:r>
        <w:rPr>
          <w:b/>
        </w:rPr>
        <w:t xml:space="preserve">Workflow &amp; Integrations: </w:t>
      </w:r>
      <w:r>
        <w:t>ITSM (Jira, Zendesk), Orchestration Tooling, SaaS platforms (Okta, Atlassian, Slack)</w:t>
      </w:r>
    </w:p>
    <w:p w14:paraId="0357DB39" w14:textId="77777777" w:rsidR="002920A3" w:rsidRDefault="00000000">
      <w:pPr>
        <w:spacing w:before="80" w:after="40"/>
      </w:pPr>
      <w:r>
        <w:rPr>
          <w:b/>
        </w:rPr>
        <w:t xml:space="preserve">Cloud &amp; Infrastructure: </w:t>
      </w:r>
      <w:r>
        <w:t>AWS, Azure, Infrastructure-as-code (CloudFormation), Monitoring &amp; Alerting</w:t>
      </w:r>
    </w:p>
    <w:p w14:paraId="5C81C1CB" w14:textId="77777777" w:rsidR="002920A3" w:rsidRDefault="00000000">
      <w:pPr>
        <w:spacing w:before="80" w:after="40"/>
      </w:pPr>
      <w:r>
        <w:rPr>
          <w:b/>
        </w:rPr>
        <w:t xml:space="preserve">Identity &amp; Compliance: </w:t>
      </w:r>
      <w:r>
        <w:t>IAM, Active Directory, MFA/SSO, HIPAA, GDPR/CCPA concepts</w:t>
      </w:r>
    </w:p>
    <w:sectPr w:rsidR="002920A3" w:rsidSect="00034616">
      <w:pgSz w:w="12240" w:h="15840"/>
      <w:pgMar w:top="720" w:right="1224" w:bottom="72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319163">
    <w:abstractNumId w:val="8"/>
  </w:num>
  <w:num w:numId="2" w16cid:durableId="1476876983">
    <w:abstractNumId w:val="6"/>
  </w:num>
  <w:num w:numId="3" w16cid:durableId="2011788538">
    <w:abstractNumId w:val="5"/>
  </w:num>
  <w:num w:numId="4" w16cid:durableId="556086657">
    <w:abstractNumId w:val="4"/>
  </w:num>
  <w:num w:numId="5" w16cid:durableId="1036537916">
    <w:abstractNumId w:val="7"/>
  </w:num>
  <w:num w:numId="6" w16cid:durableId="1404329291">
    <w:abstractNumId w:val="3"/>
  </w:num>
  <w:num w:numId="7" w16cid:durableId="676421738">
    <w:abstractNumId w:val="2"/>
  </w:num>
  <w:num w:numId="8" w16cid:durableId="1069958824">
    <w:abstractNumId w:val="1"/>
  </w:num>
  <w:num w:numId="9" w16cid:durableId="159647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0A3"/>
    <w:rsid w:val="0029639D"/>
    <w:rsid w:val="00326F90"/>
    <w:rsid w:val="006D5112"/>
    <w:rsid w:val="00810E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B7A90"/>
  <w14:defaultImageDpi w14:val="300"/>
  <w15:docId w15:val="{B114D084-3E7B-4DF1-B0AD-B2A72AD2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Abdelaziz Hafez</cp:lastModifiedBy>
  <cp:revision>2</cp:revision>
  <dcterms:created xsi:type="dcterms:W3CDTF">2013-12-23T23:15:00Z</dcterms:created>
  <dcterms:modified xsi:type="dcterms:W3CDTF">2026-09-16T00:20:00Z</dcterms:modified>
  <cp:category/>
</cp:coreProperties>
</file>